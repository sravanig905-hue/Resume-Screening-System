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2338" w14:textId="77777777" w:rsidR="00322FBE" w:rsidRDefault="00A93F75">
      <w:pPr>
        <w:jc w:val="center"/>
      </w:pPr>
      <w:r>
        <w:rPr>
          <w:b/>
          <w:sz w:val="32"/>
        </w:rPr>
        <w:t>GEDELA NAGA RAJU</w:t>
      </w:r>
    </w:p>
    <w:p w14:paraId="45992339" w14:textId="0761FEA9" w:rsidR="009C357F" w:rsidRDefault="00A93F75" w:rsidP="00E3679F">
      <w:pPr>
        <w:jc w:val="center"/>
      </w:pPr>
      <w:r>
        <w:t xml:space="preserve">vuyyuru, Andhra Pradesh, 521165 | ngedhela@gmail.com | </w:t>
      </w:r>
      <w:hyperlink r:id="rId6" w:history="1">
        <w:r w:rsidR="00364FA9" w:rsidRPr="009677CE">
          <w:rPr>
            <w:rStyle w:val="Hyperlink"/>
          </w:rPr>
          <w:t>https://www.linkedin.com/in/nagaraju-gedela-a75135292</w:t>
        </w:r>
      </w:hyperlink>
      <w:r w:rsidR="00364FA9">
        <w:t xml:space="preserve"> </w:t>
      </w:r>
    </w:p>
    <w:p w14:paraId="4C58324D" w14:textId="11FA8252" w:rsidR="00E3679F" w:rsidRPr="00327F69" w:rsidRDefault="00091B35" w:rsidP="005E5969">
      <w:pPr>
        <w:rPr>
          <w:b/>
          <w:bCs/>
          <w:color w:val="548DD4" w:themeColor="text2" w:themeTint="99"/>
          <w:u w:val="single"/>
        </w:rPr>
      </w:pPr>
      <w:r w:rsidRPr="00327F69">
        <w:rPr>
          <w:b/>
          <w:bCs/>
          <w:color w:val="548DD4" w:themeColor="text2" w:themeTint="99"/>
          <w:u w:val="single"/>
        </w:rPr>
        <w:t>OBJECTIVE</w:t>
      </w:r>
    </w:p>
    <w:p w14:paraId="3DC1D99C" w14:textId="0BBCE9D4" w:rsidR="00322FBE" w:rsidRDefault="00E3679F">
      <w:r w:rsidRPr="00E3679F">
        <w:t>Motivated and detail-oriented CSE student with specialization in</w:t>
      </w:r>
      <w:r w:rsidR="008E4631">
        <w:t xml:space="preserve"> </w:t>
      </w:r>
      <w:r w:rsidRPr="00E3679F">
        <w:t>AI and ML, looking for an opportunity to apply analytical thinking</w:t>
      </w:r>
      <w:r w:rsidR="008E4631">
        <w:t xml:space="preserve"> </w:t>
      </w:r>
      <w:r w:rsidRPr="00E3679F">
        <w:t>and technical knowledge in developing intelligent, secure, and</w:t>
      </w:r>
      <w:r w:rsidR="008E4631">
        <w:t xml:space="preserve"> </w:t>
      </w:r>
      <w:r w:rsidRPr="00E3679F">
        <w:t>scalable applications.</w:t>
      </w:r>
    </w:p>
    <w:p w14:paraId="22B745C6" w14:textId="0DD7091E" w:rsidR="00775291" w:rsidRPr="00091B35" w:rsidRDefault="00A93F75" w:rsidP="00C525E1">
      <w:pPr>
        <w:pStyle w:val="Heading2"/>
      </w:pPr>
      <w:r w:rsidRPr="00D01469">
        <w:rPr>
          <w:u w:val="single"/>
        </w:rPr>
        <w:t>EDUCATION</w:t>
      </w:r>
      <w:r w:rsidR="00091B35">
        <w:rPr>
          <w:u w:val="single"/>
        </w:rPr>
        <w:t xml:space="preserve"> </w:t>
      </w:r>
    </w:p>
    <w:p w14:paraId="59B5E96F" w14:textId="325AD2F6" w:rsidR="006313BC" w:rsidRPr="00FC76C1" w:rsidRDefault="00775291" w:rsidP="00FC76C1">
      <w:pPr>
        <w:pStyle w:val="ListParagraph"/>
        <w:numPr>
          <w:ilvl w:val="0"/>
          <w:numId w:val="12"/>
        </w:numPr>
        <w:rPr>
          <w:b/>
        </w:rPr>
      </w:pPr>
      <w:r w:rsidRPr="00FC76C1">
        <w:rPr>
          <w:b/>
        </w:rPr>
        <w:t>B Tech</w:t>
      </w:r>
      <w:r w:rsidR="00496444" w:rsidRPr="00FC76C1">
        <w:rPr>
          <w:b/>
        </w:rPr>
        <w:t xml:space="preserve">                     </w:t>
      </w:r>
      <w:r w:rsidR="006D0F0D" w:rsidRPr="00FC76C1">
        <w:rPr>
          <w:b/>
        </w:rPr>
        <w:t xml:space="preserve">           </w:t>
      </w:r>
      <w:r w:rsidR="00496444" w:rsidRPr="00FC76C1">
        <w:rPr>
          <w:b/>
        </w:rPr>
        <w:t xml:space="preserve">                                             </w:t>
      </w:r>
      <w:r w:rsidR="006D0F0D" w:rsidRPr="00FC76C1">
        <w:rPr>
          <w:b/>
        </w:rPr>
        <w:t xml:space="preserve">   2023-2027</w:t>
      </w:r>
      <w:r w:rsidR="00496444" w:rsidRPr="00FC76C1">
        <w:rPr>
          <w:b/>
        </w:rPr>
        <w:t xml:space="preserve">       </w:t>
      </w:r>
      <w:r w:rsidR="006D28CF" w:rsidRPr="00FC76C1">
        <w:rPr>
          <w:b/>
        </w:rPr>
        <w:t xml:space="preserve">         </w:t>
      </w:r>
      <w:r w:rsidR="00496444" w:rsidRPr="00FC76C1">
        <w:rPr>
          <w:b/>
        </w:rPr>
        <w:t xml:space="preserve">    </w:t>
      </w:r>
    </w:p>
    <w:p w14:paraId="3E1E425E" w14:textId="69C1E7B0" w:rsidR="006D0F0D" w:rsidRPr="00FC76C1" w:rsidRDefault="00775291" w:rsidP="00FC76C1">
      <w:pPr>
        <w:pStyle w:val="ListParagraph"/>
        <w:rPr>
          <w:bCs/>
        </w:rPr>
      </w:pPr>
      <w:r w:rsidRPr="00FC76C1">
        <w:rPr>
          <w:bCs/>
        </w:rPr>
        <w:t>Computer Science</w:t>
      </w:r>
      <w:r w:rsidR="006313BC" w:rsidRPr="00FC76C1">
        <w:rPr>
          <w:bCs/>
        </w:rPr>
        <w:t xml:space="preserve"> </w:t>
      </w:r>
      <w:r w:rsidR="00496444" w:rsidRPr="00FC76C1">
        <w:rPr>
          <w:bCs/>
        </w:rPr>
        <w:t>Engineering</w:t>
      </w:r>
      <w:r w:rsidRPr="00FC76C1">
        <w:rPr>
          <w:bCs/>
        </w:rPr>
        <w:t xml:space="preserve">(Artificial intelligence and </w:t>
      </w:r>
      <w:r w:rsidR="00400AA1" w:rsidRPr="00FC76C1">
        <w:rPr>
          <w:bCs/>
        </w:rPr>
        <w:t xml:space="preserve">      </w:t>
      </w:r>
      <w:r w:rsidRPr="00FC76C1">
        <w:rPr>
          <w:bCs/>
        </w:rPr>
        <w:t>machine learning) (CSM) (8.7 CGPA)</w:t>
      </w:r>
      <w:r w:rsidR="00BD1841" w:rsidRPr="00FC76C1">
        <w:rPr>
          <w:bCs/>
        </w:rPr>
        <w:t xml:space="preserve">      </w:t>
      </w:r>
    </w:p>
    <w:p w14:paraId="71508EF7" w14:textId="29E4D622" w:rsidR="00775291" w:rsidRPr="00FC76C1" w:rsidRDefault="006D0F0D" w:rsidP="00FC76C1">
      <w:pPr>
        <w:pStyle w:val="ListParagraph"/>
        <w:rPr>
          <w:bCs/>
        </w:rPr>
      </w:pPr>
      <w:r w:rsidRPr="00FC76C1">
        <w:rPr>
          <w:bCs/>
        </w:rPr>
        <w:t xml:space="preserve">Dhanekula institute of engineering and technology, Vijayawada     </w:t>
      </w:r>
      <w:r w:rsidR="00BD1841" w:rsidRPr="00FC76C1">
        <w:rPr>
          <w:bCs/>
        </w:rPr>
        <w:t xml:space="preserve">                             </w:t>
      </w:r>
    </w:p>
    <w:p w14:paraId="5BE0BBC8" w14:textId="23A724C9" w:rsidR="008C0975" w:rsidRPr="00FC76C1" w:rsidRDefault="008C0975" w:rsidP="00FC76C1">
      <w:pPr>
        <w:pStyle w:val="ListParagraph"/>
        <w:numPr>
          <w:ilvl w:val="0"/>
          <w:numId w:val="12"/>
        </w:numPr>
        <w:rPr>
          <w:b/>
        </w:rPr>
      </w:pPr>
      <w:r w:rsidRPr="00FC76C1">
        <w:rPr>
          <w:b/>
        </w:rPr>
        <w:t>Inter</w:t>
      </w:r>
      <w:r w:rsidR="00C6063F" w:rsidRPr="00FC76C1">
        <w:rPr>
          <w:b/>
        </w:rPr>
        <w:t xml:space="preserve">mediate                                              </w:t>
      </w:r>
      <w:r w:rsidR="00943E5D" w:rsidRPr="00FC76C1">
        <w:rPr>
          <w:b/>
        </w:rPr>
        <w:t xml:space="preserve">                </w:t>
      </w:r>
      <w:r w:rsidR="00D01469" w:rsidRPr="00FC76C1">
        <w:rPr>
          <w:b/>
        </w:rPr>
        <w:t xml:space="preserve"> </w:t>
      </w:r>
      <w:r w:rsidR="00943E5D" w:rsidRPr="00FC76C1">
        <w:rPr>
          <w:b/>
        </w:rPr>
        <w:t xml:space="preserve">    2021-2023</w:t>
      </w:r>
    </w:p>
    <w:p w14:paraId="3917CEAF" w14:textId="16981A74" w:rsidR="008F3689" w:rsidRPr="00FC76C1" w:rsidRDefault="00A93F75" w:rsidP="00C525E1">
      <w:pPr>
        <w:pStyle w:val="ListParagraph"/>
        <w:rPr>
          <w:iCs/>
        </w:rPr>
      </w:pPr>
      <w:r w:rsidRPr="00FC76C1">
        <w:rPr>
          <w:b/>
        </w:rPr>
        <w:t>Govt junior college, Akunuru</w:t>
      </w:r>
      <w:r w:rsidRPr="00FC76C1">
        <w:rPr>
          <w:b/>
        </w:rPr>
        <w:br/>
      </w:r>
      <w:r w:rsidR="00400AA1" w:rsidRPr="00FC76C1">
        <w:rPr>
          <w:i/>
        </w:rPr>
        <w:t xml:space="preserve"> </w:t>
      </w:r>
      <w:r w:rsidRPr="00FC76C1">
        <w:rPr>
          <w:iCs/>
        </w:rPr>
        <w:t>Intermediate (MPC) (96%)</w:t>
      </w:r>
    </w:p>
    <w:p w14:paraId="5D5A7F84" w14:textId="2FF9D043" w:rsidR="008F3689" w:rsidRPr="00F8739F" w:rsidRDefault="008F3689" w:rsidP="00C525E1">
      <w:pPr>
        <w:pStyle w:val="ListParagraph"/>
        <w:numPr>
          <w:ilvl w:val="0"/>
          <w:numId w:val="12"/>
        </w:numPr>
      </w:pPr>
      <w:r w:rsidRPr="00C525E1">
        <w:rPr>
          <w:b/>
          <w:bCs/>
        </w:rPr>
        <w:t>SSC</w:t>
      </w:r>
      <w:r w:rsidR="00F8739F" w:rsidRPr="00C525E1">
        <w:rPr>
          <w:b/>
          <w:bCs/>
        </w:rPr>
        <w:t xml:space="preserve">   </w:t>
      </w:r>
      <w:r w:rsidR="00F8739F">
        <w:t xml:space="preserve">                                                                                  </w:t>
      </w:r>
      <w:r w:rsidR="00A5578C">
        <w:t xml:space="preserve">    </w:t>
      </w:r>
      <w:r w:rsidR="00F8739F">
        <w:t xml:space="preserve">    202</w:t>
      </w:r>
      <w:r w:rsidR="00A5578C">
        <w:t>1</w:t>
      </w:r>
    </w:p>
    <w:p w14:paraId="2A49D398" w14:textId="77777777" w:rsidR="00AA56A4" w:rsidRDefault="00472F4E" w:rsidP="00AA56A4">
      <w:pPr>
        <w:pStyle w:val="ListParagraph"/>
        <w:rPr>
          <w:u w:val="single"/>
        </w:rPr>
      </w:pPr>
      <w:r>
        <w:t xml:space="preserve">V.R.K.M HIGH SCHOOL, VUYYURU </w:t>
      </w:r>
      <w:r w:rsidR="00F8739F">
        <w:t>(94%)</w:t>
      </w:r>
      <w:r>
        <w:br/>
      </w:r>
    </w:p>
    <w:p w14:paraId="09444EE1" w14:textId="3F39DFC1" w:rsidR="00322FBE" w:rsidRPr="00AA56A4" w:rsidRDefault="00A93F75" w:rsidP="00AA56A4">
      <w:pPr>
        <w:rPr>
          <w:b/>
          <w:bCs/>
          <w:color w:val="548DD4" w:themeColor="text2" w:themeTint="99"/>
        </w:rPr>
      </w:pPr>
      <w:r w:rsidRPr="00AA56A4">
        <w:rPr>
          <w:b/>
          <w:bCs/>
          <w:color w:val="548DD4" w:themeColor="text2" w:themeTint="99"/>
          <w:u w:val="single"/>
        </w:rPr>
        <w:t>SKILLS</w:t>
      </w:r>
    </w:p>
    <w:p w14:paraId="6C712BA9" w14:textId="77777777" w:rsidR="00D92707" w:rsidRDefault="00A93F75" w:rsidP="00D92707">
      <w:pPr>
        <w:pStyle w:val="ListParagraph"/>
        <w:numPr>
          <w:ilvl w:val="0"/>
          <w:numId w:val="12"/>
        </w:numPr>
      </w:pPr>
      <w:r>
        <w:t>Frontend: HTML, CSS, JavaScript</w:t>
      </w:r>
    </w:p>
    <w:p w14:paraId="55A6C6F6" w14:textId="77777777" w:rsidR="00D92707" w:rsidRDefault="00A93F75" w:rsidP="00D92707">
      <w:pPr>
        <w:pStyle w:val="ListParagraph"/>
        <w:numPr>
          <w:ilvl w:val="0"/>
          <w:numId w:val="12"/>
        </w:numPr>
      </w:pPr>
      <w:r>
        <w:t>Backend: Python</w:t>
      </w:r>
    </w:p>
    <w:p w14:paraId="30B7AEEE" w14:textId="77777777" w:rsidR="00D92707" w:rsidRDefault="00A93F75" w:rsidP="00D92707">
      <w:pPr>
        <w:pStyle w:val="ListParagraph"/>
        <w:numPr>
          <w:ilvl w:val="0"/>
          <w:numId w:val="12"/>
        </w:numPr>
      </w:pPr>
      <w:r>
        <w:t>Databases: SQL</w:t>
      </w:r>
    </w:p>
    <w:p w14:paraId="43EBA55C" w14:textId="77777777" w:rsidR="00D92707" w:rsidRDefault="00A93F75" w:rsidP="00D92707">
      <w:pPr>
        <w:pStyle w:val="ListParagraph"/>
        <w:numPr>
          <w:ilvl w:val="0"/>
          <w:numId w:val="12"/>
        </w:numPr>
      </w:pPr>
      <w:r>
        <w:t>Other skills: C, Data Structures &amp; Algorithms, creative problem solving,</w:t>
      </w:r>
    </w:p>
    <w:p w14:paraId="1C92D286" w14:textId="5C79B398" w:rsidR="00322FBE" w:rsidRDefault="00A93F75" w:rsidP="00D92707">
      <w:pPr>
        <w:pStyle w:val="ListParagraph"/>
        <w:numPr>
          <w:ilvl w:val="0"/>
          <w:numId w:val="12"/>
        </w:numPr>
      </w:pPr>
      <w:r>
        <w:t>Leadership, Communication skills.</w:t>
      </w:r>
    </w:p>
    <w:p w14:paraId="47A32EC7" w14:textId="77777777" w:rsidR="00322FBE" w:rsidRPr="00D01469" w:rsidRDefault="00A93F75">
      <w:pPr>
        <w:pStyle w:val="Heading2"/>
        <w:rPr>
          <w:u w:val="single"/>
        </w:rPr>
      </w:pPr>
      <w:r w:rsidRPr="00D01469">
        <w:rPr>
          <w:u w:val="single"/>
        </w:rPr>
        <w:t>PROJECTS</w:t>
      </w:r>
    </w:p>
    <w:p w14:paraId="1D937CD7" w14:textId="77777777" w:rsidR="007D3006" w:rsidRDefault="0090378C" w:rsidP="0090378C">
      <w:pPr>
        <w:pStyle w:val="ListParagraph"/>
        <w:numPr>
          <w:ilvl w:val="0"/>
          <w:numId w:val="15"/>
        </w:numPr>
      </w:pPr>
      <w:r w:rsidRPr="00971BD2">
        <w:rPr>
          <w:b/>
          <w:bCs/>
        </w:rPr>
        <w:t>Recipe Sharing Platform</w:t>
      </w:r>
      <w:r>
        <w:t xml:space="preserve"> –</w:t>
      </w:r>
    </w:p>
    <w:p w14:paraId="597EC199" w14:textId="1F4674C5" w:rsidR="0090378C" w:rsidRDefault="00971BD2" w:rsidP="007D3006">
      <w:pPr>
        <w:pStyle w:val="ListParagraph"/>
      </w:pPr>
      <w:r>
        <w:t>Developed a recipe sharing web application using the MERN stack (MongoDB, Express.js, React.js, Node.js). The platform allows users to sign up, log in, and share recipes securely. Integrated Firebase Authentication to protect user data and manage login credentials safely.</w:t>
      </w:r>
    </w:p>
    <w:p w14:paraId="56DB6772" w14:textId="5DC4208D" w:rsidR="00A26B2A" w:rsidRDefault="00A93F75" w:rsidP="00A26B2A">
      <w:pPr>
        <w:pStyle w:val="Heading2"/>
        <w:rPr>
          <w:u w:val="single"/>
        </w:rPr>
      </w:pPr>
      <w:r w:rsidRPr="00D01469">
        <w:rPr>
          <w:u w:val="single"/>
        </w:rPr>
        <w:t>WORK EXPERIENCE</w:t>
      </w:r>
    </w:p>
    <w:p w14:paraId="656383D6" w14:textId="0BEE58A9" w:rsidR="00322FBE" w:rsidRDefault="004C396A">
      <w:r>
        <w:t>Currently, as a student, I do not have any professional work experience. However, I have gained practical knowledge through academic projects and internship programs, which helped me understand real-world development concepts.</w:t>
      </w:r>
    </w:p>
    <w:p w14:paraId="35C59850" w14:textId="77777777" w:rsidR="00322FBE" w:rsidRPr="00D01469" w:rsidRDefault="00A93F75">
      <w:pPr>
        <w:pStyle w:val="Heading2"/>
        <w:rPr>
          <w:u w:val="single"/>
        </w:rPr>
      </w:pPr>
      <w:r w:rsidRPr="00D01469">
        <w:rPr>
          <w:u w:val="single"/>
        </w:rPr>
        <w:t>KEY STRENGTHS</w:t>
      </w:r>
    </w:p>
    <w:p w14:paraId="7870FA4B" w14:textId="77777777" w:rsidR="00322FBE" w:rsidRDefault="00A93F75">
      <w:pPr>
        <w:pStyle w:val="ListBullet"/>
      </w:pPr>
      <w:r>
        <w:t>Quick learner and problem solving</w:t>
      </w:r>
    </w:p>
    <w:p w14:paraId="213F0928" w14:textId="77777777" w:rsidR="00322FBE" w:rsidRDefault="00A93F75">
      <w:pPr>
        <w:pStyle w:val="ListBullet"/>
      </w:pPr>
      <w:r>
        <w:lastRenderedPageBreak/>
        <w:t>Manages any situation</w:t>
      </w:r>
    </w:p>
    <w:p w14:paraId="0A4F0B64" w14:textId="77777777" w:rsidR="00322FBE" w:rsidRDefault="00A93F75">
      <w:pPr>
        <w:pStyle w:val="ListBullet"/>
      </w:pPr>
      <w:r>
        <w:t>Good coordination skills and communication skills</w:t>
      </w:r>
    </w:p>
    <w:p w14:paraId="1574B63A" w14:textId="77777777" w:rsidR="00322FBE" w:rsidRPr="00D01469" w:rsidRDefault="00A93F75">
      <w:pPr>
        <w:pStyle w:val="Heading2"/>
        <w:rPr>
          <w:u w:val="single"/>
        </w:rPr>
      </w:pPr>
      <w:r w:rsidRPr="00D01469">
        <w:rPr>
          <w:u w:val="single"/>
        </w:rPr>
        <w:t>HOBBIES</w:t>
      </w:r>
    </w:p>
    <w:p w14:paraId="397F79B5" w14:textId="77777777" w:rsidR="00322FBE" w:rsidRDefault="00A93F75">
      <w:pPr>
        <w:pStyle w:val="ListBullet"/>
      </w:pPr>
      <w:r>
        <w:t>A GOOD OPENING BATTER IN CRICKET, LISTENING TO MUSIC</w:t>
      </w:r>
    </w:p>
    <w:p w14:paraId="6A6CD5CA" w14:textId="77777777" w:rsidR="00322FBE" w:rsidRDefault="00A93F75">
      <w:pPr>
        <w:pStyle w:val="ListBullet"/>
      </w:pPr>
      <w:r>
        <w:t>INTEREST IN LEARNING NEW THINGS</w:t>
      </w:r>
    </w:p>
    <w:p w14:paraId="6C5299B2" w14:textId="77777777" w:rsidR="00322FBE" w:rsidRPr="00D01469" w:rsidRDefault="00A93F75">
      <w:pPr>
        <w:pStyle w:val="Heading2"/>
        <w:rPr>
          <w:u w:val="single"/>
        </w:rPr>
      </w:pPr>
      <w:r w:rsidRPr="00D01469">
        <w:rPr>
          <w:u w:val="single"/>
        </w:rPr>
        <w:t>CERTIFICATES</w:t>
      </w:r>
    </w:p>
    <w:p w14:paraId="33D1C24A" w14:textId="77777777" w:rsidR="00457233" w:rsidRDefault="00A93F75" w:rsidP="00457233">
      <w:pPr>
        <w:pStyle w:val="ListParagraph"/>
        <w:numPr>
          <w:ilvl w:val="0"/>
          <w:numId w:val="11"/>
        </w:numPr>
      </w:pPr>
      <w:r>
        <w:t>GENERATIVE AI</w:t>
      </w:r>
      <w:r>
        <w:br/>
      </w:r>
      <w:r>
        <w:br/>
        <w:t>This certification journey equipped me with essential skills to make the use of generative AI in</w:t>
      </w:r>
      <w:r>
        <w:br/>
        <w:t>various ways for image processing, audio and video processing in ChatGPTs and Copilot, knowing the</w:t>
      </w:r>
      <w:r>
        <w:br/>
        <w:t>different usage of generative AI.</w:t>
      </w:r>
    </w:p>
    <w:p w14:paraId="37DF3069" w14:textId="4776CE36" w:rsidR="00322FBE" w:rsidRDefault="00A93F75" w:rsidP="00457233">
      <w:pPr>
        <w:pStyle w:val="ListParagraph"/>
        <w:numPr>
          <w:ilvl w:val="0"/>
          <w:numId w:val="11"/>
        </w:numPr>
      </w:pPr>
      <w:r>
        <w:t>PYTHON</w:t>
      </w:r>
      <w:r>
        <w:br/>
      </w:r>
      <w:r>
        <w:br/>
        <w:t>This Python course has developed me with more knowledge in an easy way for AI and ML model development.</w:t>
      </w:r>
    </w:p>
    <w:p w14:paraId="5F437B23" w14:textId="74BE3803" w:rsidR="00AF58AF" w:rsidRDefault="00676DEB" w:rsidP="00457233">
      <w:pPr>
        <w:pStyle w:val="ListParagraph"/>
        <w:numPr>
          <w:ilvl w:val="0"/>
          <w:numId w:val="11"/>
        </w:numPr>
      </w:pPr>
      <w:r>
        <w:t xml:space="preserve">GOOGLE CLOUD CYBER SECURITY </w:t>
      </w:r>
    </w:p>
    <w:p w14:paraId="4E713169" w14:textId="3D2FAA0D" w:rsidR="00676DEB" w:rsidRDefault="00795958" w:rsidP="00457233">
      <w:pPr>
        <w:pStyle w:val="ListParagraph"/>
      </w:pPr>
      <w:r>
        <w:t>Completed certification in Google Cloud Cybersecurity, gaining foundational knowledge of cloud infrastructure protection, threat detection, and secure network configuration on Google Cloud.</w:t>
      </w:r>
    </w:p>
    <w:p w14:paraId="0850F175" w14:textId="77777777" w:rsidR="00322FBE" w:rsidRPr="00D01469" w:rsidRDefault="00A93F75">
      <w:pPr>
        <w:pStyle w:val="Heading2"/>
        <w:rPr>
          <w:u w:val="single"/>
        </w:rPr>
      </w:pPr>
      <w:r w:rsidRPr="00D01469">
        <w:rPr>
          <w:u w:val="single"/>
        </w:rPr>
        <w:t>PERSONAL INFORMATION</w:t>
      </w:r>
    </w:p>
    <w:p w14:paraId="0A83F5B2" w14:textId="096D270C" w:rsidR="00322FBE" w:rsidRDefault="00A93F75">
      <w:r>
        <w:t>FATHER NAME: GEDELA SRINIVASU</w:t>
      </w:r>
      <w:r>
        <w:br/>
        <w:t>MOTHER NAME: GEDELA SATYAVATHI</w:t>
      </w:r>
      <w:r>
        <w:br/>
        <w:t>PHNO: 7285948953</w:t>
      </w:r>
      <w:r>
        <w:br/>
        <w:t>STRENGTHS: PROBLEM SOLVING SKILLS AND GOOD COMMUNICATION SKILLS</w:t>
      </w:r>
      <w:r>
        <w:br/>
        <w:t>LANGUAGES: ENGLISH, TELUGU, HINDI</w:t>
      </w:r>
      <w:r>
        <w:br/>
        <w:t>MARITAL STATUS: SINGLE</w:t>
      </w:r>
    </w:p>
    <w:sectPr w:rsidR="00322F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C862E1"/>
    <w:multiLevelType w:val="hybridMultilevel"/>
    <w:tmpl w:val="6150D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A74B74"/>
    <w:multiLevelType w:val="hybridMultilevel"/>
    <w:tmpl w:val="E1925B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5A678F4"/>
    <w:multiLevelType w:val="hybridMultilevel"/>
    <w:tmpl w:val="49A25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420138"/>
    <w:multiLevelType w:val="hybridMultilevel"/>
    <w:tmpl w:val="0186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44332D"/>
    <w:multiLevelType w:val="hybridMultilevel"/>
    <w:tmpl w:val="08FE7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9579ED"/>
    <w:multiLevelType w:val="hybridMultilevel"/>
    <w:tmpl w:val="9858D2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947366">
    <w:abstractNumId w:val="8"/>
  </w:num>
  <w:num w:numId="2" w16cid:durableId="33233747">
    <w:abstractNumId w:val="6"/>
  </w:num>
  <w:num w:numId="3" w16cid:durableId="1525093414">
    <w:abstractNumId w:val="5"/>
  </w:num>
  <w:num w:numId="4" w16cid:durableId="150365703">
    <w:abstractNumId w:val="4"/>
  </w:num>
  <w:num w:numId="5" w16cid:durableId="2076733720">
    <w:abstractNumId w:val="7"/>
  </w:num>
  <w:num w:numId="6" w16cid:durableId="1732456658">
    <w:abstractNumId w:val="3"/>
  </w:num>
  <w:num w:numId="7" w16cid:durableId="933052905">
    <w:abstractNumId w:val="2"/>
  </w:num>
  <w:num w:numId="8" w16cid:durableId="176694638">
    <w:abstractNumId w:val="1"/>
  </w:num>
  <w:num w:numId="9" w16cid:durableId="403186282">
    <w:abstractNumId w:val="0"/>
  </w:num>
  <w:num w:numId="10" w16cid:durableId="1358500943">
    <w:abstractNumId w:val="12"/>
  </w:num>
  <w:num w:numId="11" w16cid:durableId="1787962352">
    <w:abstractNumId w:val="13"/>
  </w:num>
  <w:num w:numId="12" w16cid:durableId="19552927">
    <w:abstractNumId w:val="11"/>
  </w:num>
  <w:num w:numId="13" w16cid:durableId="826168930">
    <w:abstractNumId w:val="9"/>
  </w:num>
  <w:num w:numId="14" w16cid:durableId="769395657">
    <w:abstractNumId w:val="10"/>
  </w:num>
  <w:num w:numId="15" w16cid:durableId="10953248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B35"/>
    <w:rsid w:val="000F686B"/>
    <w:rsid w:val="0015074B"/>
    <w:rsid w:val="001B2709"/>
    <w:rsid w:val="00201C21"/>
    <w:rsid w:val="0029639D"/>
    <w:rsid w:val="00322FBE"/>
    <w:rsid w:val="00326F90"/>
    <w:rsid w:val="00327F69"/>
    <w:rsid w:val="00364FA9"/>
    <w:rsid w:val="003E2482"/>
    <w:rsid w:val="00400AA1"/>
    <w:rsid w:val="00451E7A"/>
    <w:rsid w:val="00457233"/>
    <w:rsid w:val="00472F4E"/>
    <w:rsid w:val="00486ECA"/>
    <w:rsid w:val="00496444"/>
    <w:rsid w:val="004C396A"/>
    <w:rsid w:val="0052551B"/>
    <w:rsid w:val="005E5969"/>
    <w:rsid w:val="006313BC"/>
    <w:rsid w:val="00676DEB"/>
    <w:rsid w:val="006D0F0D"/>
    <w:rsid w:val="006D28CF"/>
    <w:rsid w:val="006E0F64"/>
    <w:rsid w:val="00733134"/>
    <w:rsid w:val="00775291"/>
    <w:rsid w:val="00795958"/>
    <w:rsid w:val="007D3006"/>
    <w:rsid w:val="008C0975"/>
    <w:rsid w:val="008E4631"/>
    <w:rsid w:val="008F3689"/>
    <w:rsid w:val="0090378C"/>
    <w:rsid w:val="00943E5D"/>
    <w:rsid w:val="00971BD2"/>
    <w:rsid w:val="009C357F"/>
    <w:rsid w:val="00A13257"/>
    <w:rsid w:val="00A26B2A"/>
    <w:rsid w:val="00A5578C"/>
    <w:rsid w:val="00A93F75"/>
    <w:rsid w:val="00AA1D8D"/>
    <w:rsid w:val="00AA56A4"/>
    <w:rsid w:val="00AC0D78"/>
    <w:rsid w:val="00AF58AF"/>
    <w:rsid w:val="00B33E1E"/>
    <w:rsid w:val="00B47730"/>
    <w:rsid w:val="00BD1841"/>
    <w:rsid w:val="00C343BB"/>
    <w:rsid w:val="00C525E1"/>
    <w:rsid w:val="00C6063F"/>
    <w:rsid w:val="00CB0664"/>
    <w:rsid w:val="00D01469"/>
    <w:rsid w:val="00D06C7D"/>
    <w:rsid w:val="00D57AB7"/>
    <w:rsid w:val="00D92707"/>
    <w:rsid w:val="00E3679F"/>
    <w:rsid w:val="00F8739F"/>
    <w:rsid w:val="00FC693F"/>
    <w:rsid w:val="00FC76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FB38A"/>
  <w14:defaultImageDpi w14:val="300"/>
  <w15:docId w15:val="{4B0FCE85-78F4-F248-A022-2C76A67F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4FA9"/>
    <w:rPr>
      <w:color w:val="0000FF" w:themeColor="hyperlink"/>
      <w:u w:val="single"/>
    </w:rPr>
  </w:style>
  <w:style w:type="character" w:styleId="UnresolvedMention">
    <w:name w:val="Unresolved Mention"/>
    <w:basedOn w:val="DefaultParagraphFont"/>
    <w:uiPriority w:val="99"/>
    <w:semiHidden/>
    <w:unhideWhenUsed/>
    <w:rsid w:val="00364F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www.linkedin.com/in/nagaraju-gedela-a75135292"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Gedela Naga Raju</cp:lastModifiedBy>
  <cp:revision>2</cp:revision>
  <dcterms:created xsi:type="dcterms:W3CDTF">2025-10-19T03:29:00Z</dcterms:created>
  <dcterms:modified xsi:type="dcterms:W3CDTF">2025-10-19T03:29:00Z</dcterms:modified>
  <cp:category/>
</cp:coreProperties>
</file>